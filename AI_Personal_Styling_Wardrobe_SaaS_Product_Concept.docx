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AI Personal Styling &amp; Wardrobe SaaS</w:t>
      </w:r>
    </w:p>
    <w:p>
      <w:pPr>
        <w:jc w:val="center"/>
      </w:pPr>
      <w:r>
        <w:rPr>
          <w:i/>
          <w:sz w:val="24"/>
        </w:rPr>
        <w:t>Product Concept, Business Model, Data Strategy &amp; Future Fashion Brand Vision</w:t>
      </w:r>
    </w:p>
    <w:p>
      <w:pPr>
        <w:jc w:val="center"/>
      </w:pPr>
      <w:r>
        <w:rPr>
          <w:b/>
        </w:rPr>
        <w:t>Parent Company: Innovyasa Technologies LLP  |  Existing Brand: INNOVYASA</w:t>
      </w:r>
    </w:p>
    <w:tbl>
      <w:tblPr>
        <w:tblW w:type="auto" w:w="0"/>
        <w:tblLayout w:type="autofit"/>
        <w:tblLook w:firstColumn="1" w:firstRow="1" w:lastColumn="0" w:lastRow="0" w:noHBand="0" w:noVBand="1" w:val="04A0"/>
      </w:tblPr>
      <w:tblGrid>
        <w:gridCol w:w="9936"/>
      </w:tblGrid>
      <w:tr>
        <w:tc>
          <w:tcPr>
            <w:tcW w:type="dxa" w:w="9936"/>
            <w:shd w:fill="F2F2F2"/>
          </w:tcPr>
          <w:p>
            <w:pPr>
              <w:jc w:val="center"/>
            </w:pPr>
            <w:r>
              <w:rPr>
                <w:b/>
                <w:sz w:val="24"/>
              </w:rPr>
              <w:t>Core Vision: Build a Personal Fashion Operating System for Men.</w:t>
            </w:r>
          </w:p>
        </w:tc>
      </w:tr>
    </w:tbl>
    <w:p/>
    <w:p>
      <w:pPr>
        <w:pStyle w:val="Heading1"/>
      </w:pPr>
      <w:r>
        <w:t>1. Executive Summary</w:t>
      </w:r>
    </w:p>
    <w:p>
      <w:r>
        <w:t>The proposed SaaS is an AI-powered personal styling, wardrobe and fashion discovery platform for men. It creates a personalized fashion profile using appearance, body proportions, skin tone, face shape, style preferences, fabric preferences, favorite brands, budget, lifestyle, climate, occasions and existing wardrobe. The platform then combines this profile with a structured Men's Fashion Knowledge Base to recommend outfits, build wardrobes, discover brands, assist with shopping and continuously learn from user feedback.</w:t>
      </w:r>
    </w:p>
    <w:p>
      <w:r>
        <w:t>The long-term ambition is larger than an AI outfit generator: the product can evolve into a consumer fashion brand and commerce ecosystem, eventually offering clothing, accessories, footwear, watches, fragrances and other lifestyle products.</w:t>
      </w:r>
    </w:p>
    <w:p>
      <w:pPr>
        <w:pStyle w:val="Heading1"/>
      </w:pPr>
      <w:r>
        <w:t>2. Problem</w:t>
      </w:r>
    </w:p>
    <w:p>
      <w:pPr>
        <w:pStyle w:val="ListBullet"/>
      </w:pPr>
      <w:r>
        <w:t>Men often do not know which colors, fits, fabrics and silhouettes suit them.</w:t>
      </w:r>
    </w:p>
    <w:p>
      <w:pPr>
        <w:pStyle w:val="ListBullet"/>
      </w:pPr>
      <w:r>
        <w:t>Fashion recommendations are usually generic instead of personalized.</w:t>
      </w:r>
    </w:p>
    <w:p>
      <w:pPr>
        <w:pStyle w:val="ListBullet"/>
      </w:pPr>
      <w:r>
        <w:t>Users struggle to combine individual clothing items into complete outfits.</w:t>
      </w:r>
    </w:p>
    <w:p>
      <w:pPr>
        <w:pStyle w:val="ListBullet"/>
      </w:pPr>
      <w:r>
        <w:t>People often buy clothes without understanding how they fit into their existing wardrobe.</w:t>
      </w:r>
    </w:p>
    <w:p>
      <w:pPr>
        <w:pStyle w:val="ListBullet"/>
      </w:pPr>
      <w:r>
        <w:t>Discovering brands that match a person's taste and budget is difficult.</w:t>
      </w:r>
    </w:p>
    <w:p>
      <w:pPr>
        <w:pStyle w:val="ListBullet"/>
      </w:pPr>
      <w:r>
        <w:t>Celebrity and influencer styling is inspirational but is rarely translated to the user's body, budget, climate and lifestyle.</w:t>
      </w:r>
    </w:p>
    <w:p>
      <w:pPr>
        <w:pStyle w:val="ListBullet"/>
      </w:pPr>
      <w:r>
        <w:t>Users can own many clothes and still feel that they have nothing appropriate to wear.</w:t>
      </w:r>
    </w:p>
    <w:p>
      <w:pPr>
        <w:pStyle w:val="ListBullet"/>
      </w:pPr>
      <w:r>
        <w:t>Existing fashion platforms often optimize primarily for product sales rather than long-term personal style.</w:t>
      </w:r>
    </w:p>
    <w:p>
      <w:pPr>
        <w:pStyle w:val="Heading1"/>
      </w:pPr>
      <w:r>
        <w:t>3. Product Vision</w:t>
      </w:r>
    </w:p>
    <w:tbl>
      <w:tblPr>
        <w:tblW w:type="auto" w:w="0"/>
        <w:tblLayout w:type="autofit"/>
        <w:tblLook w:firstColumn="1" w:firstRow="1" w:lastColumn="0" w:lastRow="0" w:noHBand="0" w:noVBand="1" w:val="04A0"/>
      </w:tblPr>
      <w:tblGrid>
        <w:gridCol w:w="9936"/>
      </w:tblGrid>
      <w:tr>
        <w:tc>
          <w:tcPr>
            <w:tcW w:type="dxa" w:w="9936"/>
            <w:shd w:fill="F2F2F2"/>
          </w:tcPr>
          <w:p>
            <w:pPr>
              <w:jc w:val="center"/>
            </w:pPr>
            <w:r>
              <w:rPr>
                <w:b/>
                <w:sz w:val="24"/>
              </w:rPr>
              <w:t>Know Me → Understand My Style → Style Me → Build My Wardrobe → Help Me Shop → Learn From Me</w:t>
            </w:r>
          </w:p>
        </w:tc>
      </w:tr>
    </w:tbl>
    <w:p/>
    <w:p>
      <w:r>
        <w:t>The platform should behave like a combination of a personal stylist, wardrobe manager, fashion advisor, shopping assistant, brand discovery engine and style coach.</w:t>
      </w:r>
    </w:p>
    <w:p>
      <w:pPr>
        <w:pStyle w:val="Heading1"/>
      </w:pPr>
      <w:r>
        <w:t>4. Personal Fashion Profile</w:t>
      </w:r>
    </w:p>
    <w:p>
      <w:pPr>
        <w:pStyle w:val="Heading2"/>
      </w:pPr>
      <w:r>
        <w:t>Appearance</w:t>
      </w:r>
    </w:p>
    <w:p>
      <w:pPr>
        <w:pStyle w:val="ListBullet"/>
      </w:pPr>
      <w:r>
        <w:t>Face shape</w:t>
      </w:r>
    </w:p>
    <w:p>
      <w:pPr>
        <w:pStyle w:val="ListBullet"/>
      </w:pPr>
      <w:r>
        <w:t>Body type and proportions</w:t>
      </w:r>
    </w:p>
    <w:p>
      <w:pPr>
        <w:pStyle w:val="ListBullet"/>
      </w:pPr>
      <w:r>
        <w:t>Height and build</w:t>
      </w:r>
    </w:p>
    <w:p>
      <w:pPr>
        <w:pStyle w:val="ListBullet"/>
      </w:pPr>
      <w:r>
        <w:t>Skin tone and undertone</w:t>
      </w:r>
    </w:p>
    <w:p>
      <w:pPr>
        <w:pStyle w:val="ListBullet"/>
      </w:pPr>
      <w:r>
        <w:t>Hair characteristics</w:t>
      </w:r>
    </w:p>
    <w:p>
      <w:pPr>
        <w:pStyle w:val="ListBullet"/>
      </w:pPr>
      <w:r>
        <w:t>Beard/grooming preferences</w:t>
      </w:r>
    </w:p>
    <w:p>
      <w:pPr>
        <w:pStyle w:val="Heading2"/>
      </w:pPr>
      <w:r>
        <w:t>Fashion Preferences</w:t>
      </w:r>
    </w:p>
    <w:p>
      <w:pPr>
        <w:pStyle w:val="ListBullet"/>
      </w:pPr>
      <w:r>
        <w:t>Favorite and disliked styles</w:t>
      </w:r>
    </w:p>
    <w:p>
      <w:pPr>
        <w:pStyle w:val="ListBullet"/>
      </w:pPr>
      <w:r>
        <w:t>Preferred colors</w:t>
      </w:r>
    </w:p>
    <w:p>
      <w:pPr>
        <w:pStyle w:val="ListBullet"/>
      </w:pPr>
      <w:r>
        <w:t>Preferred fabrics</w:t>
      </w:r>
    </w:p>
    <w:p>
      <w:pPr>
        <w:pStyle w:val="ListBullet"/>
      </w:pPr>
      <w:r>
        <w:t>Preferred fits</w:t>
      </w:r>
    </w:p>
    <w:p>
      <w:pPr>
        <w:pStyle w:val="ListBullet"/>
      </w:pPr>
      <w:r>
        <w:t>Favorite and disliked brands</w:t>
      </w:r>
    </w:p>
    <w:p>
      <w:pPr>
        <w:pStyle w:val="ListBullet"/>
      </w:pPr>
      <w:r>
        <w:t>Budget and price range</w:t>
      </w:r>
    </w:p>
    <w:p>
      <w:pPr>
        <w:pStyle w:val="ListBullet"/>
      </w:pPr>
      <w:r>
        <w:t>Preferred silhouettes</w:t>
      </w:r>
    </w:p>
    <w:p>
      <w:pPr>
        <w:pStyle w:val="ListBullet"/>
      </w:pPr>
      <w:r>
        <w:t>Fashion inspirations</w:t>
      </w:r>
    </w:p>
    <w:p>
      <w:pPr>
        <w:pStyle w:val="Heading2"/>
      </w:pPr>
      <w:r>
        <w:t>Lifestyle &amp; Context</w:t>
      </w:r>
    </w:p>
    <w:p>
      <w:pPr>
        <w:pStyle w:val="ListBullet"/>
      </w:pPr>
      <w:r>
        <w:t>Profession and daily activities</w:t>
      </w:r>
    </w:p>
    <w:p>
      <w:pPr>
        <w:pStyle w:val="ListBullet"/>
      </w:pPr>
      <w:r>
        <w:t>Location and climate</w:t>
      </w:r>
    </w:p>
    <w:p>
      <w:pPr>
        <w:pStyle w:val="ListBullet"/>
      </w:pPr>
      <w:r>
        <w:t>Travel frequency</w:t>
      </w:r>
    </w:p>
    <w:p>
      <w:pPr>
        <w:pStyle w:val="ListBullet"/>
      </w:pPr>
      <w:r>
        <w:t>Dress requirements</w:t>
      </w:r>
    </w:p>
    <w:p>
      <w:pPr>
        <w:pStyle w:val="ListBullet"/>
      </w:pPr>
      <w:r>
        <w:t>Occasions such as office, date, wedding, party, travel and formal events</w:t>
      </w:r>
    </w:p>
    <w:p>
      <w:pPr>
        <w:pStyle w:val="Heading1"/>
      </w:pPr>
      <w:r>
        <w:t>5. Core Product Features</w:t>
      </w:r>
    </w:p>
    <w:p>
      <w:r>
        <w:rPr>
          <w:b/>
        </w:rPr>
        <w:t xml:space="preserve">AI Personal Stylist — </w:t>
      </w:r>
      <w:r>
        <w:t>Users can ask what to wear, how to improve an outfit, what to pair with an item, and what to buy next. Recommendations are based on the user's profile rather than generic fashion advice.</w:t>
      </w:r>
    </w:p>
    <w:p>
      <w:r>
        <w:rPr>
          <w:b/>
        </w:rPr>
        <w:t xml:space="preserve">AI Outfit Recommendations — </w:t>
      </w:r>
      <w:r>
        <w:t>Generate complete outfits based on the user's style, body, skin tone, occasion, climate, budget and wardrobe.</w:t>
      </w:r>
    </w:p>
    <w:p>
      <w:r>
        <w:rPr>
          <w:b/>
        </w:rPr>
        <w:t xml:space="preserve">Digital Wardrobe — </w:t>
      </w:r>
      <w:r>
        <w:t>Users can upload clothing images or product information. AI identifies garment type, color, fabric, fit, brand and category, then finds combinations.</w:t>
      </w:r>
    </w:p>
    <w:p>
      <w:r>
        <w:rPr>
          <w:b/>
        </w:rPr>
        <w:t xml:space="preserve">Wardrobe Builder — </w:t>
      </w:r>
      <w:r>
        <w:t>Analyze the existing wardrobe, identify gaps and create a prioritized shopping plan.</w:t>
      </w:r>
    </w:p>
    <w:p>
      <w:r>
        <w:rPr>
          <w:b/>
        </w:rPr>
        <w:t xml:space="preserve">Brand Discovery — </w:t>
      </w:r>
      <w:r>
        <w:t>Recommend brands based on style, price, quality, fabric, fit, aesthetic and product category.</w:t>
      </w:r>
    </w:p>
    <w:p>
      <w:r>
        <w:rPr>
          <w:b/>
        </w:rPr>
        <w:t xml:space="preserve">Style Discovery — </w:t>
      </w:r>
      <w:r>
        <w:t>Create a personal style profile and show users how their preferences evolve over time.</w:t>
      </w:r>
    </w:p>
    <w:p>
      <w:r>
        <w:rPr>
          <w:b/>
        </w:rPr>
        <w:t xml:space="preserve">Celebrity &amp; Influencer Style Translation — </w:t>
      </w:r>
      <w:r>
        <w:t>Analyze the underlying characteristics of a celebrity/influencer look and adapt them to the user's body, budget, climate and wardrobe.</w:t>
      </w:r>
    </w:p>
    <w:p>
      <w:r>
        <w:rPr>
          <w:b/>
        </w:rPr>
        <w:t xml:space="preserve">AI Shopping Assistant — </w:t>
      </w:r>
      <w:r>
        <w:t>Help users find actual products matching a requested style, budget and wardrobe need.</w:t>
      </w:r>
    </w:p>
    <w:p>
      <w:pPr>
        <w:pStyle w:val="Heading1"/>
      </w:pPr>
      <w:r>
        <w:t>6. Fashion Intelligence Engine</w:t>
      </w:r>
    </w:p>
    <w:p>
      <w:r>
        <w:t>The core technology should not be only an LLM. It should combine structured fashion data, a knowledge graph, retrieval/RAG, explicit styling rules and a recommendation/ranking layer. The LLM should explain and compose recommendations while the structured intelligence layer controls consistency.</w:t>
      </w:r>
    </w:p>
    <w:p>
      <w:r>
        <w:t>Conceptual flow:</w:t>
      </w:r>
    </w:p>
    <w:tbl>
      <w:tblPr>
        <w:tblW w:type="auto" w:w="0"/>
        <w:tblLayout w:type="autofit"/>
        <w:tblLook w:firstColumn="1" w:firstRow="1" w:lastColumn="0" w:lastRow="0" w:noHBand="0" w:noVBand="1" w:val="04A0"/>
      </w:tblPr>
      <w:tblGrid>
        <w:gridCol w:w="9936"/>
      </w:tblGrid>
      <w:tr>
        <w:tc>
          <w:tcPr>
            <w:tcW w:type="dxa" w:w="9936"/>
            <w:shd w:fill="F2F2F2"/>
          </w:tcPr>
          <w:p>
            <w:pPr>
              <w:jc w:val="center"/>
            </w:pPr>
            <w:r>
              <w:rPr>
                <w:b/>
                <w:sz w:val="24"/>
              </w:rPr>
              <w:t>User Profile → Fashion Knowledge → Retrieval → Styling Rules → Ranking → LLM → Personalized Recommendation</w:t>
            </w:r>
          </w:p>
        </w:tc>
      </w:tr>
    </w:tbl>
    <w:p/>
    <w:p>
      <w:pPr>
        <w:pStyle w:val="Heading1"/>
      </w:pPr>
      <w:r>
        <w:t>7. Men's Fashion Knowledge Base</w:t>
      </w:r>
    </w:p>
    <w:p>
      <w:pPr>
        <w:pStyle w:val="ListBullet"/>
      </w:pPr>
      <w:r>
        <w:t>Garments: shirts, T-shirts, polos, trousers, jeans, jackets, blazers, suits, knitwear, outerwear and traditional/Indo-Western clothing.</w:t>
      </w:r>
    </w:p>
    <w:p>
      <w:pPr>
        <w:pStyle w:val="ListBullet"/>
      </w:pPr>
      <w:r>
        <w:t>Fabrics: cotton, linen, wool, merino, cashmere, silk, denim, corduroy, leather, suede, synthetics and blends.</w:t>
      </w:r>
    </w:p>
    <w:p>
      <w:pPr>
        <w:pStyle w:val="ListBullet"/>
      </w:pPr>
      <w:r>
        <w:t>Colors: names, color values, warm/cool characteristics, saturation, brightness and compatible combinations.</w:t>
      </w:r>
    </w:p>
    <w:p>
      <w:pPr>
        <w:pStyle w:val="ListBullet"/>
      </w:pPr>
      <w:r>
        <w:t>Fits: slim, regular, relaxed, oversized, tailored, straight, wide and tapered.</w:t>
      </w:r>
    </w:p>
    <w:p>
      <w:pPr>
        <w:pStyle w:val="ListBullet"/>
      </w:pPr>
      <w:r>
        <w:t>Styles: casual, smart casual, minimal, classic, streetwear, preppy, quiet luxury, business, formal, vintage, contemporary and fashion-forward.</w:t>
      </w:r>
    </w:p>
    <w:p>
      <w:pPr>
        <w:pStyle w:val="ListBullet"/>
      </w:pPr>
      <w:r>
        <w:t>Body types, face shapes, skin tones, grooming, hairstyles, accessories, shoes, seasons, climates and occasions.</w:t>
      </w:r>
    </w:p>
    <w:p>
      <w:pPr>
        <w:pStyle w:val="ListBullet"/>
      </w:pPr>
      <w:r>
        <w:t>Brands, price tiers, brand style profiles, outfit combinations and styling rules.</w:t>
      </w:r>
    </w:p>
    <w:p>
      <w:pPr>
        <w:pStyle w:val="Heading1"/>
      </w:pPr>
      <w:r>
        <w:t>8. Data Collection &amp; Research Hub</w:t>
      </w:r>
    </w:p>
    <w:p>
      <w:r>
        <w:t>The company should maintain a single research/data-collection platform where researchers can dump information without performing traditional database entry.</w:t>
      </w:r>
    </w:p>
    <w:p>
      <w:pPr>
        <w:pStyle w:val="ListBullet"/>
      </w:pPr>
      <w:r>
        <w:t>Paste a Pinterest, Instagram or YouTube URL.</w:t>
      </w:r>
    </w:p>
    <w:p>
      <w:pPr>
        <w:pStyle w:val="ListBullet"/>
      </w:pPr>
      <w:r>
        <w:t>Upload an outfit image or screenshot.</w:t>
      </w:r>
    </w:p>
    <w:p>
      <w:pPr>
        <w:pStyle w:val="ListBullet"/>
      </w:pPr>
      <w:r>
        <w:t>Paste text observations or styling advice.</w:t>
      </w:r>
    </w:p>
    <w:p>
      <w:pPr>
        <w:pStyle w:val="ListBullet"/>
      </w:pPr>
      <w:r>
        <w:t>Add a brand, garment, fabric, influencer, actor or styling rule.</w:t>
      </w:r>
    </w:p>
    <w:p>
      <w:pPr>
        <w:pStyle w:val="ListBullet"/>
      </w:pPr>
      <w:r>
        <w:t>AI extracts entities, classifies them, links them to existing knowledge and proposes new entities when needed.</w:t>
      </w:r>
    </w:p>
    <w:p>
      <w:pPr>
        <w:pStyle w:val="ListBullet"/>
      </w:pPr>
      <w:r>
        <w:t>Human researchers review, correct and approve AI-generated structure.</w:t>
      </w:r>
    </w:p>
    <w:tbl>
      <w:tblPr>
        <w:tblW w:type="auto" w:w="0"/>
        <w:tblLayout w:type="autofit"/>
        <w:tblLook w:firstColumn="1" w:firstRow="1" w:lastColumn="0" w:lastRow="0" w:noHBand="0" w:noVBand="1" w:val="04A0"/>
      </w:tblPr>
      <w:tblGrid>
        <w:gridCol w:w="9936"/>
      </w:tblGrid>
      <w:tr>
        <w:tc>
          <w:tcPr>
            <w:tcW w:type="dxa" w:w="9936"/>
            <w:shd w:fill="F2F2F2"/>
          </w:tcPr>
          <w:p>
            <w:pPr>
              <w:jc w:val="center"/>
            </w:pPr>
            <w:r>
              <w:rPr>
                <w:b/>
                <w:sz w:val="24"/>
              </w:rPr>
              <w:t>Raw Content → AI Extraction → Classification → Entity Matching → Relationships → Human Review → Master Knowledge</w:t>
            </w:r>
          </w:p>
        </w:tc>
      </w:tr>
    </w:tbl>
    <w:p/>
    <w:p>
      <w:pPr>
        <w:pStyle w:val="Heading1"/>
      </w:pPr>
      <w:r>
        <w:t>9. Recommended Data Organization</w:t>
      </w:r>
    </w:p>
    <w:p>
      <w:r>
        <w:t>For the research phase, the priority is a high-productivity single platform such as Airtable or Baserow, configured as an AI-assisted research hub. The researcher should interact primarily with forms, upload areas, search, review queues and visual interfaces rather than database tables.</w:t>
      </w:r>
    </w:p>
    <w:p>
      <w:r>
        <w:t>Core entities to eventually maintain include:</w:t>
      </w:r>
    </w:p>
    <w:p>
      <w:pPr>
        <w:pStyle w:val="ListBullet"/>
      </w:pPr>
      <w:r>
        <w:t>Users and preferences</w:t>
      </w:r>
    </w:p>
    <w:p>
      <w:pPr>
        <w:pStyle w:val="ListBullet"/>
      </w:pPr>
      <w:r>
        <w:t>Garments</w:t>
      </w:r>
    </w:p>
    <w:p>
      <w:pPr>
        <w:pStyle w:val="ListBullet"/>
      </w:pPr>
      <w:r>
        <w:t>Fabrics and blends</w:t>
      </w:r>
    </w:p>
    <w:p>
      <w:pPr>
        <w:pStyle w:val="ListBullet"/>
      </w:pPr>
      <w:r>
        <w:t>Colors</w:t>
      </w:r>
    </w:p>
    <w:p>
      <w:pPr>
        <w:pStyle w:val="ListBullet"/>
      </w:pPr>
      <w:r>
        <w:t>Brands</w:t>
      </w:r>
    </w:p>
    <w:p>
      <w:pPr>
        <w:pStyle w:val="ListBullet"/>
      </w:pPr>
      <w:r>
        <w:t>Styles</w:t>
      </w:r>
    </w:p>
    <w:p>
      <w:pPr>
        <w:pStyle w:val="ListBullet"/>
      </w:pPr>
      <w:r>
        <w:t>Fits</w:t>
      </w:r>
    </w:p>
    <w:p>
      <w:pPr>
        <w:pStyle w:val="ListBullet"/>
      </w:pPr>
      <w:r>
        <w:t>Body types</w:t>
      </w:r>
    </w:p>
    <w:p>
      <w:pPr>
        <w:pStyle w:val="ListBullet"/>
      </w:pPr>
      <w:r>
        <w:t>Face shapes</w:t>
      </w:r>
    </w:p>
    <w:p>
      <w:pPr>
        <w:pStyle w:val="ListBullet"/>
      </w:pPr>
      <w:r>
        <w:t>Skin tones</w:t>
      </w:r>
    </w:p>
    <w:p>
      <w:pPr>
        <w:pStyle w:val="ListBullet"/>
      </w:pPr>
      <w:r>
        <w:t>Outfits and outfit items</w:t>
      </w:r>
    </w:p>
    <w:p>
      <w:pPr>
        <w:pStyle w:val="ListBullet"/>
      </w:pPr>
      <w:r>
        <w:t>Influencers and actors</w:t>
      </w:r>
    </w:p>
    <w:p>
      <w:pPr>
        <w:pStyle w:val="ListBullet"/>
      </w:pPr>
      <w:r>
        <w:t>Content sources</w:t>
      </w:r>
    </w:p>
    <w:p>
      <w:pPr>
        <w:pStyle w:val="ListBullet"/>
      </w:pPr>
      <w:r>
        <w:t>Styling rules</w:t>
      </w:r>
    </w:p>
    <w:p>
      <w:pPr>
        <w:pStyle w:val="ListBullet"/>
      </w:pPr>
      <w:r>
        <w:t>Compatibility relationships</w:t>
      </w:r>
    </w:p>
    <w:p>
      <w:pPr>
        <w:pStyle w:val="ListBullet"/>
      </w:pPr>
      <w:r>
        <w:t>Recommendations and user feedback</w:t>
      </w:r>
    </w:p>
    <w:p>
      <w:r>
        <w:t>For the production application, the validated master data can be synchronized or exported into the application's database, with vector embeddings added for semantic retrieval.</w:t>
      </w:r>
    </w:p>
    <w:p>
      <w:pPr>
        <w:pStyle w:val="Heading1"/>
      </w:pPr>
      <w:r>
        <w:t>10. Fashion Knowledge Graph</w:t>
      </w:r>
    </w:p>
    <w:p>
      <w:r>
        <w:t>The data should be connected rather than stored as isolated records. For example, Linen can be connected to shirts, trousers, hot climates, summer, smart casual, specific brands, specific outfits and specific occasions. These relationships allow the system to answer contextual questions instead of simply searching keywords.</w:t>
      </w:r>
    </w:p>
    <w:p>
      <w:pPr>
        <w:pStyle w:val="Heading1"/>
      </w:pPr>
      <w:r>
        <w:t>11. Styling Rules Engine</w:t>
      </w:r>
    </w:p>
    <w:p>
      <w:pPr>
        <w:pStyle w:val="ListBullet"/>
      </w:pPr>
      <w:r>
        <w:t>Rules should connect conditions such as climate, occasion, style, body type, color preference and budget to suitable garments and combinations.</w:t>
      </w:r>
    </w:p>
    <w:p>
      <w:pPr>
        <w:pStyle w:val="ListBullet"/>
      </w:pPr>
      <w:r>
        <w:t>Each rule should have confidence, evidence/source and review status.</w:t>
      </w:r>
    </w:p>
    <w:p>
      <w:pPr>
        <w:pStyle w:val="ListBullet"/>
      </w:pPr>
      <w:r>
        <w:t>Rules should be treated as contextual recommendations rather than absolute fashion laws.</w:t>
      </w:r>
    </w:p>
    <w:p>
      <w:r>
        <w:t>Example: Hot climate + date + smart casual → increase the recommendation score for breathable natural fabrics, relaxed tailoring, loafers and minimal accessories.</w:t>
      </w:r>
    </w:p>
    <w:p>
      <w:pPr>
        <w:pStyle w:val="Heading1"/>
      </w:pPr>
      <w:r>
        <w:t>12. User Feedback &amp; Learning Loop</w:t>
      </w:r>
    </w:p>
    <w:p>
      <w:pPr>
        <w:pStyle w:val="ListBullet"/>
      </w:pPr>
      <w:r>
        <w:t>Like, dislike, save, share, click, purchase, add to wardrobe, remove, wear, skip and rating.</w:t>
      </w:r>
    </w:p>
    <w:p>
      <w:pPr>
        <w:pStyle w:val="ListBullet"/>
      </w:pPr>
      <w:r>
        <w:t>Capture rejection reasons such as too formal, too expensive, wrong color, wrong fit or not my style.</w:t>
      </w:r>
    </w:p>
    <w:p>
      <w:pPr>
        <w:pStyle w:val="ListBullet"/>
      </w:pPr>
      <w:r>
        <w:t>Use feedback to improve personalization and recommendation ranking.</w:t>
      </w:r>
    </w:p>
    <w:p>
      <w:r>
        <w:t>The resulting interaction dataset can become a proprietary asset: user preferences → recommendations → actions → feedback → improved personalization.</w:t>
      </w:r>
    </w:p>
    <w:p>
      <w:pPr>
        <w:pStyle w:val="Heading1"/>
      </w:pPr>
      <w:r>
        <w:t>13. Revenue &amp; Monetization — From Day 1</w:t>
      </w:r>
    </w:p>
    <w:p>
      <w:r>
        <w:t>The business should be monetized from launch with several complementary revenue streams rather than depending on a single model.</w:t>
      </w:r>
    </w:p>
    <w:p>
      <w:r>
        <w:rPr>
          <w:b/>
        </w:rPr>
        <w:t xml:space="preserve">Advertising — </w:t>
      </w:r>
      <w:r>
        <w:t>Relevant native fashion ads, sponsored products, sponsored collections and video/display placements for free users. Sponsored content must be clearly labelled.</w:t>
      </w:r>
    </w:p>
    <w:p>
      <w:r>
        <w:rPr>
          <w:b/>
        </w:rPr>
        <w:t xml:space="preserve">Freemium Subscription — </w:t>
      </w:r>
      <w:r>
        <w:t>Free plan with limits; paid tiers for unlimited AI styling, wardrobe management, advanced analysis, personalized shopping and ad-free experience.</w:t>
      </w:r>
    </w:p>
    <w:p>
      <w:r>
        <w:rPr>
          <w:b/>
        </w:rPr>
        <w:t xml:space="preserve">Affiliate Commerce — </w:t>
      </w:r>
      <w:r>
        <w:t>Earn commission when users purchase recommended clothing, footwear, accessories, watches, grooming products and other relevant goods.</w:t>
      </w:r>
    </w:p>
    <w:p>
      <w:r>
        <w:rPr>
          <w:b/>
        </w:rPr>
        <w:t xml:space="preserve">Sponsored Product Placement — </w:t>
      </w:r>
      <w:r>
        <w:t>Brands can pay for clearly labelled sponsored positions within relevant recommendation contexts.</w:t>
      </w:r>
    </w:p>
    <w:p>
      <w:r>
        <w:rPr>
          <w:b/>
        </w:rPr>
        <w:t xml:space="preserve">Brand Partnerships — </w:t>
      </w:r>
      <w:r>
        <w:t>Sponsored collections, brand discovery campaigns and targeted fashion campaigns.</w:t>
      </w:r>
    </w:p>
    <w:p>
      <w:r>
        <w:rPr>
          <w:b/>
        </w:rPr>
        <w:t xml:space="preserve">Premium AI Services — </w:t>
      </w:r>
      <w:r>
        <w:t>One-time paid personal style reports, wardrobe plans, occasion styling packs and advanced image analysis.</w:t>
      </w:r>
    </w:p>
    <w:p>
      <w:r>
        <w:rPr>
          <w:b/>
        </w:rPr>
        <w:t xml:space="preserve">Stylist Marketplace — </w:t>
      </w:r>
      <w:r>
        <w:t>Connect users with human stylists and image consultants; platform earns a transaction commission.</w:t>
      </w:r>
    </w:p>
    <w:p>
      <w:r>
        <w:rPr>
          <w:b/>
        </w:rPr>
        <w:t xml:space="preserve">B2B SaaS — </w:t>
      </w:r>
      <w:r>
        <w:t>Offer AI styling, personalization and fashion intelligence to brands, retailers and e-commerce companies.</w:t>
      </w:r>
    </w:p>
    <w:p>
      <w:r>
        <w:rPr>
          <w:b/>
        </w:rPr>
        <w:t xml:space="preserve">Fashion Intelligence API — </w:t>
      </w:r>
      <w:r>
        <w:t>Expose styling, outfit, wardrobe, brand and recommendation capabilities to third-party applications.</w:t>
      </w:r>
    </w:p>
    <w:p>
      <w:r>
        <w:rPr>
          <w:b/>
        </w:rPr>
        <w:t xml:space="preserve">Future Own Products — </w:t>
      </w:r>
      <w:r>
        <w:t>Launch own clothing, accessories, footwear, watches, fragrance and lifestyle products once the brand and customer base are established.</w:t>
      </w:r>
    </w:p>
    <w:p>
      <w:pPr>
        <w:pStyle w:val="Heading1"/>
      </w:pPr>
      <w:r>
        <w:t>14. Suggested Monetization Structure</w:t>
      </w:r>
    </w:p>
    <w:tbl>
      <w:tblPr>
        <w:tblStyle w:val="TableGrid"/>
        <w:tblW w:type="auto" w:w="0"/>
        <w:tblLook w:firstColumn="1" w:firstRow="1" w:lastColumn="0" w:lastRow="0" w:noHBand="0" w:noVBand="1" w:val="04A0"/>
      </w:tblPr>
      <w:tblGrid>
        <w:gridCol w:w="3312"/>
        <w:gridCol w:w="3312"/>
        <w:gridCol w:w="3312"/>
      </w:tblGrid>
      <w:tr>
        <w:tc>
          <w:tcPr>
            <w:tcW w:type="dxa" w:w="3312"/>
          </w:tcPr>
          <w:p>
            <w:r>
              <w:t>Stage</w:t>
            </w:r>
          </w:p>
        </w:tc>
        <w:tc>
          <w:tcPr>
            <w:tcW w:type="dxa" w:w="3312"/>
          </w:tcPr>
          <w:p>
            <w:r>
              <w:t>Primary Revenue</w:t>
            </w:r>
          </w:p>
        </w:tc>
        <w:tc>
          <w:tcPr>
            <w:tcW w:type="dxa" w:w="3312"/>
          </w:tcPr>
          <w:p>
            <w:r>
              <w:t>Secondary Revenue</w:t>
            </w:r>
          </w:p>
        </w:tc>
      </w:tr>
      <w:tr>
        <w:tc>
          <w:tcPr>
            <w:tcW w:type="dxa" w:w="3312"/>
          </w:tcPr>
          <w:p>
            <w:r>
              <w:t>Day 1 / Launch</w:t>
            </w:r>
          </w:p>
        </w:tc>
        <w:tc>
          <w:tcPr>
            <w:tcW w:type="dxa" w:w="3312"/>
          </w:tcPr>
          <w:p>
            <w:r>
              <w:t>Affiliate + Ads + Freemium</w:t>
            </w:r>
          </w:p>
        </w:tc>
        <w:tc>
          <w:tcPr>
            <w:tcW w:type="dxa" w:w="3312"/>
          </w:tcPr>
          <w:p>
            <w:r>
              <w:t>Sponsored products</w:t>
            </w:r>
          </w:p>
        </w:tc>
      </w:tr>
      <w:tr>
        <w:tc>
          <w:tcPr>
            <w:tcW w:type="dxa" w:w="3312"/>
          </w:tcPr>
          <w:p>
            <w:r>
              <w:t>Early Growth</w:t>
            </w:r>
          </w:p>
        </w:tc>
        <w:tc>
          <w:tcPr>
            <w:tcW w:type="dxa" w:w="3312"/>
          </w:tcPr>
          <w:p>
            <w:r>
              <w:t>Subscriptions + Affiliate</w:t>
            </w:r>
          </w:p>
        </w:tc>
        <w:tc>
          <w:tcPr>
            <w:tcW w:type="dxa" w:w="3312"/>
          </w:tcPr>
          <w:p>
            <w:r>
              <w:t>Premium AI services + brand campaigns</w:t>
            </w:r>
          </w:p>
        </w:tc>
      </w:tr>
      <w:tr>
        <w:tc>
          <w:tcPr>
            <w:tcW w:type="dxa" w:w="3312"/>
          </w:tcPr>
          <w:p>
            <w:r>
              <w:t>Scale</w:t>
            </w:r>
          </w:p>
        </w:tc>
        <w:tc>
          <w:tcPr>
            <w:tcW w:type="dxa" w:w="3312"/>
          </w:tcPr>
          <w:p>
            <w:r>
              <w:t>Subscriptions + Commerce</w:t>
            </w:r>
          </w:p>
        </w:tc>
        <w:tc>
          <w:tcPr>
            <w:tcW w:type="dxa" w:w="3312"/>
          </w:tcPr>
          <w:p>
            <w:r>
              <w:t>Brand partnerships + marketplace</w:t>
            </w:r>
          </w:p>
        </w:tc>
      </w:tr>
      <w:tr>
        <w:tc>
          <w:tcPr>
            <w:tcW w:type="dxa" w:w="3312"/>
          </w:tcPr>
          <w:p>
            <w:r>
              <w:t>Enterprise</w:t>
            </w:r>
          </w:p>
        </w:tc>
        <w:tc>
          <w:tcPr>
            <w:tcW w:type="dxa" w:w="3312"/>
          </w:tcPr>
          <w:p>
            <w:r>
              <w:t>B2B SaaS + API</w:t>
            </w:r>
          </w:p>
        </w:tc>
        <w:tc>
          <w:tcPr>
            <w:tcW w:type="dxa" w:w="3312"/>
          </w:tcPr>
          <w:p>
            <w:r>
              <w:t>Enterprise partnerships</w:t>
            </w:r>
          </w:p>
        </w:tc>
      </w:tr>
      <w:tr>
        <w:tc>
          <w:tcPr>
            <w:tcW w:type="dxa" w:w="3312"/>
          </w:tcPr>
          <w:p>
            <w:r>
              <w:t>Fashion Brand</w:t>
            </w:r>
          </w:p>
        </w:tc>
        <w:tc>
          <w:tcPr>
            <w:tcW w:type="dxa" w:w="3312"/>
          </w:tcPr>
          <w:p>
            <w:r>
              <w:t>Own products + Commerce</w:t>
            </w:r>
          </w:p>
        </w:tc>
        <w:tc>
          <w:tcPr>
            <w:tcW w:type="dxa" w:w="3312"/>
          </w:tcPr>
          <w:p>
            <w:r>
              <w:t>Subscriptions + affiliate + brand ecosystem</w:t>
            </w:r>
          </w:p>
        </w:tc>
      </w:tr>
    </w:tbl>
    <w:p>
      <w:pPr>
        <w:pStyle w:val="Heading1"/>
      </w:pPr>
      <w:r>
        <w:t>15. Trust &amp; Monetization Principle</w:t>
      </w:r>
    </w:p>
    <w:tbl>
      <w:tblPr>
        <w:tblW w:type="auto" w:w="0"/>
        <w:tblLayout w:type="autofit"/>
        <w:tblLook w:firstColumn="1" w:firstRow="1" w:lastColumn="0" w:lastRow="0" w:noHBand="0" w:noVBand="1" w:val="04A0"/>
      </w:tblPr>
      <w:tblGrid>
        <w:gridCol w:w="9936"/>
      </w:tblGrid>
      <w:tr>
        <w:tc>
          <w:tcPr>
            <w:tcW w:type="dxa" w:w="9936"/>
            <w:shd w:fill="F2F2F2"/>
          </w:tcPr>
          <w:p>
            <w:pPr>
              <w:jc w:val="center"/>
            </w:pPr>
            <w:r>
              <w:rPr>
                <w:b/>
                <w:sz w:val="24"/>
              </w:rPr>
              <w:t>User suitability must come before commercial incentives.</w:t>
            </w:r>
          </w:p>
        </w:tc>
      </w:tr>
    </w:tbl>
    <w:p/>
    <w:p>
      <w:r>
        <w:t>The recommendation system should not secretly promote products because a brand pays more. Sponsored products should be clearly identified. Long-term trust is essential because the product is making personal recommendations.</w:t>
      </w:r>
    </w:p>
    <w:p>
      <w:pPr>
        <w:pStyle w:val="Heading1"/>
      </w:pPr>
      <w:r>
        <w:t>16. Brand Architecture</w:t>
      </w:r>
    </w:p>
    <w:p>
      <w:r>
        <w:t>The legal/company identity and consumer fashion identity should remain distinct. The registered company is Innovyasa Technologies LLP and the existing technology/business brand is INNOVYASA. The fashion product should eventually have a separate consumer-facing name.</w:t>
      </w:r>
    </w:p>
    <w:tbl>
      <w:tblPr>
        <w:tblW w:type="auto" w:w="0"/>
        <w:tblLayout w:type="autofit"/>
        <w:tblLook w:firstColumn="1" w:firstRow="1" w:lastColumn="0" w:lastRow="0" w:noHBand="0" w:noVBand="1" w:val="04A0"/>
      </w:tblPr>
      <w:tblGrid>
        <w:gridCol w:w="9936"/>
      </w:tblGrid>
      <w:tr>
        <w:tc>
          <w:tcPr>
            <w:tcW w:type="dxa" w:w="9936"/>
            <w:shd w:fill="F2F2F2"/>
          </w:tcPr>
          <w:p>
            <w:pPr>
              <w:jc w:val="center"/>
            </w:pPr>
            <w:r>
              <w:rPr>
                <w:b/>
                <w:sz w:val="24"/>
              </w:rPr>
              <w:t>Innovyasa Technologies LLP → INNOVYASA → New Consumer Fashion Brand</w:t>
            </w:r>
          </w:p>
        </w:tc>
      </w:tr>
    </w:tbl>
    <w:p/>
    <w:p>
      <w:r>
        <w:t>This structure allows the fashion product to begin as an AI SaaS while eventually becoming a standalone fashion/lifestyle brand.</w:t>
      </w:r>
    </w:p>
    <w:p>
      <w:pPr>
        <w:pStyle w:val="Heading1"/>
      </w:pPr>
      <w:r>
        <w:t>17. Future Fashion Brand Direction</w:t>
      </w:r>
    </w:p>
    <w:p>
      <w:r>
        <w:t>The consumer brand should have a premium, European-inspired aesthetic if that matches the chosen positioning. A French/Parisian or Italian/Milanese visual language can be used through naming, typography, photography, packaging and editorial design, but the brand should not falsely claim to be founded in Paris or Italy unless that is factually true.</w:t>
      </w:r>
    </w:p>
    <w:p>
      <w:pPr>
        <w:pStyle w:val="ListBullet"/>
      </w:pPr>
      <w:r>
        <w:t>Short, distinctive, invented or low-collision name</w:t>
      </w:r>
    </w:p>
    <w:p>
      <w:pPr>
        <w:pStyle w:val="ListBullet"/>
      </w:pPr>
      <w:r>
        <w:t>French/Italian-inspired phonetics</w:t>
      </w:r>
    </w:p>
    <w:p>
      <w:pPr>
        <w:pStyle w:val="ListBullet"/>
      </w:pPr>
      <w:r>
        <w:t>Subtle hidden meaning around identity, refinement, confidence or personal style</w:t>
      </w:r>
    </w:p>
    <w:p>
      <w:pPr>
        <w:pStyle w:val="ListBullet"/>
      </w:pPr>
      <w:r>
        <w:t>Premium typography and restrained visual identity</w:t>
      </w:r>
    </w:p>
    <w:p>
      <w:pPr>
        <w:pStyle w:val="ListBullet"/>
      </w:pPr>
      <w:r>
        <w:t>Potential to extend into clothing, accessories, footwear, watches, fragrance and lifestyle</w:t>
      </w:r>
    </w:p>
    <w:p>
      <w:pPr>
        <w:pStyle w:val="ListBullet"/>
      </w:pPr>
      <w:r>
        <w:t>Trademark, domain, social handle and app-store screening before final selection</w:t>
      </w:r>
    </w:p>
    <w:p>
      <w:pPr>
        <w:pStyle w:val="Heading1"/>
      </w:pPr>
      <w:r>
        <w:t>18. Long-Term Brand Ecosystem</w:t>
      </w:r>
    </w:p>
    <w:p>
      <w:pPr>
        <w:pStyle w:val="ListBullet"/>
      </w:pPr>
      <w:r>
        <w:t>AI Personal Stylist</w:t>
      </w:r>
    </w:p>
    <w:p>
      <w:pPr>
        <w:pStyle w:val="ListBullet"/>
      </w:pPr>
      <w:r>
        <w:t>Digital Wardrobe</w:t>
      </w:r>
    </w:p>
    <w:p>
      <w:pPr>
        <w:pStyle w:val="ListBullet"/>
      </w:pPr>
      <w:r>
        <w:t>Style Discovery</w:t>
      </w:r>
    </w:p>
    <w:p>
      <w:pPr>
        <w:pStyle w:val="ListBullet"/>
      </w:pPr>
      <w:r>
        <w:t>Brand Discovery</w:t>
      </w:r>
    </w:p>
    <w:p>
      <w:pPr>
        <w:pStyle w:val="ListBullet"/>
      </w:pPr>
      <w:r>
        <w:t>Fashion Shopping</w:t>
      </w:r>
    </w:p>
    <w:p>
      <w:pPr>
        <w:pStyle w:val="ListBullet"/>
      </w:pPr>
      <w:r>
        <w:t>Editorial/Content Studio</w:t>
      </w:r>
    </w:p>
    <w:p>
      <w:pPr>
        <w:pStyle w:val="ListBullet"/>
      </w:pPr>
      <w:r>
        <w:t>Own Menswear</w:t>
      </w:r>
    </w:p>
    <w:p>
      <w:pPr>
        <w:pStyle w:val="ListBullet"/>
      </w:pPr>
      <w:r>
        <w:t>Accessories</w:t>
      </w:r>
    </w:p>
    <w:p>
      <w:pPr>
        <w:pStyle w:val="ListBullet"/>
      </w:pPr>
      <w:r>
        <w:t>Footwear</w:t>
      </w:r>
    </w:p>
    <w:p>
      <w:pPr>
        <w:pStyle w:val="ListBullet"/>
      </w:pPr>
      <w:r>
        <w:t>Watches</w:t>
      </w:r>
    </w:p>
    <w:p>
      <w:pPr>
        <w:pStyle w:val="ListBullet"/>
      </w:pPr>
      <w:r>
        <w:t>Fragrance</w:t>
      </w:r>
    </w:p>
    <w:p>
      <w:pPr>
        <w:pStyle w:val="ListBullet"/>
      </w:pPr>
      <w:r>
        <w:t>Lifestyle Products</w:t>
      </w:r>
    </w:p>
    <w:p>
      <w:pPr>
        <w:pStyle w:val="Heading1"/>
      </w:pPr>
      <w:r>
        <w:t>19. Business Flywheel</w:t>
      </w:r>
    </w:p>
    <w:tbl>
      <w:tblPr>
        <w:tblW w:type="auto" w:w="0"/>
        <w:tblLayout w:type="autofit"/>
        <w:tblLook w:firstColumn="1" w:firstRow="1" w:lastColumn="0" w:lastRow="0" w:noHBand="0" w:noVBand="1" w:val="04A0"/>
      </w:tblPr>
      <w:tblGrid>
        <w:gridCol w:w="9936"/>
      </w:tblGrid>
      <w:tr>
        <w:tc>
          <w:tcPr>
            <w:tcW w:type="dxa" w:w="9936"/>
            <w:shd w:fill="F2F2F2"/>
          </w:tcPr>
          <w:p>
            <w:pPr>
              <w:jc w:val="center"/>
            </w:pPr>
            <w:r>
              <w:rPr>
                <w:b/>
                <w:sz w:val="24"/>
              </w:rPr>
              <w:t>Fashion Content → Fashion Knowledge → Better Recommendations → More Users → More Preference Data → Better Personalization → Better Recommendations</w:t>
            </w:r>
          </w:p>
        </w:tc>
      </w:tr>
    </w:tbl>
    <w:p/>
    <w:p>
      <w:r>
        <w:t>The long-term moat is the combination of a curated fashion knowledge base and proprietary user interaction/feedback data. The more accurately the system understands individuals and the relationships between garments, styles, fabrics, brands and occasions, the harder the product becomes to replicate.</w:t>
      </w:r>
    </w:p>
    <w:p>
      <w:pPr>
        <w:pStyle w:val="Heading1"/>
      </w:pPr>
      <w:r>
        <w:t>20. MVP</w:t>
      </w:r>
    </w:p>
    <w:p>
      <w:r>
        <w:t>The first product should focus on four capabilities:</w:t>
      </w:r>
    </w:p>
    <w:p>
      <w:pPr>
        <w:pStyle w:val="ListNumber"/>
      </w:pPr>
      <w:r>
        <w:t>Personal Style Profile</w:t>
      </w:r>
    </w:p>
    <w:p>
      <w:pPr>
        <w:pStyle w:val="ListNumber"/>
      </w:pPr>
      <w:r>
        <w:t>AI Outfit Recommendations</w:t>
      </w:r>
    </w:p>
    <w:p>
      <w:pPr>
        <w:pStyle w:val="ListNumber"/>
      </w:pPr>
      <w:r>
        <w:t>Digital Wardrobe + Wardrobe Gap Analysis</w:t>
      </w:r>
    </w:p>
    <w:p>
      <w:pPr>
        <w:pStyle w:val="ListNumber"/>
      </w:pPr>
      <w:r>
        <w:t>Personalized Brand/Product Discovery</w:t>
      </w:r>
    </w:p>
    <w:p>
      <w:r>
        <w:t>The fashion research hub and knowledge base should be built in parallel so that the intelligence layer grows continuously while the consumer product is being developed.</w:t>
      </w:r>
    </w:p>
    <w:p>
      <w:pPr>
        <w:pStyle w:val="Heading1"/>
      </w:pPr>
      <w:r>
        <w:t>21. Long-Term Vision</w:t>
      </w:r>
    </w:p>
    <w:tbl>
      <w:tblPr>
        <w:tblW w:type="auto" w:w="0"/>
        <w:tblLayout w:type="autofit"/>
        <w:tblLook w:firstColumn="1" w:firstRow="1" w:lastColumn="0" w:lastRow="0" w:noHBand="0" w:noVBand="1" w:val="04A0"/>
      </w:tblPr>
      <w:tblGrid>
        <w:gridCol w:w="9936"/>
      </w:tblGrid>
      <w:tr>
        <w:tc>
          <w:tcPr>
            <w:tcW w:type="dxa" w:w="9936"/>
            <w:shd w:fill="F2F2F2"/>
          </w:tcPr>
          <w:p>
            <w:pPr>
              <w:jc w:val="center"/>
            </w:pPr>
            <w:r>
              <w:rPr>
                <w:b/>
                <w:sz w:val="24"/>
              </w:rPr>
              <w:t>The Personal Fashion Operating System for Men</w:t>
            </w:r>
          </w:p>
        </w:tc>
      </w:tr>
    </w:tbl>
    <w:p/>
    <w:p>
      <w:r>
        <w:t>The ultimate product should understand the person, their preferences, appearance, wardrobe, lifestyle, budget and context, then continuously help them dress better and shop more intelligently.</w:t>
      </w:r>
    </w:p>
    <w:p>
      <w:pPr>
        <w:pStyle w:val="Heading1"/>
      </w:pPr>
      <w:r>
        <w:t>22. Core Product Statement</w:t>
      </w:r>
    </w:p>
    <w:tbl>
      <w:tblPr>
        <w:tblW w:type="auto" w:w="0"/>
        <w:tblLayout w:type="autofit"/>
        <w:tblLook w:firstColumn="1" w:firstRow="1" w:lastColumn="0" w:lastRow="0" w:noHBand="0" w:noVBand="1" w:val="04A0"/>
      </w:tblPr>
      <w:tblGrid>
        <w:gridCol w:w="9936"/>
      </w:tblGrid>
      <w:tr>
        <w:tc>
          <w:tcPr>
            <w:tcW w:type="dxa" w:w="9936"/>
            <w:shd w:fill="F2F2F2"/>
          </w:tcPr>
          <w:p>
            <w:pPr>
              <w:jc w:val="center"/>
            </w:pPr>
            <w:r>
              <w:rPr>
                <w:b/>
                <w:sz w:val="24"/>
              </w:rPr>
              <w:t>An AI-powered personal fashion platform for men that understands the individual—not just the clothing—and helps him discover his style, build his wardrobe, choose better clothes and dress confidently for every occasion.</w:t>
            </w:r>
          </w:p>
        </w:tc>
      </w:tr>
    </w:tbl>
    <w:p/>
    <w:p>
      <w:pPr>
        <w:pStyle w:val="Heading1"/>
      </w:pPr>
      <w:r>
        <w:t>23. Core Monetization Statement</w:t>
      </w:r>
    </w:p>
    <w:tbl>
      <w:tblPr>
        <w:tblW w:type="auto" w:w="0"/>
        <w:tblLayout w:type="autofit"/>
        <w:tblLook w:firstColumn="1" w:firstRow="1" w:lastColumn="0" w:lastRow="0" w:noHBand="0" w:noVBand="1" w:val="04A0"/>
      </w:tblPr>
      <w:tblGrid>
        <w:gridCol w:w="9936"/>
      </w:tblGrid>
      <w:tr>
        <w:tc>
          <w:tcPr>
            <w:tcW w:type="dxa" w:w="9936"/>
            <w:shd w:fill="F2F2F2"/>
          </w:tcPr>
          <w:p>
            <w:pPr>
              <w:jc w:val="center"/>
            </w:pPr>
            <w:r>
              <w:rPr>
                <w:b/>
                <w:sz w:val="24"/>
              </w:rPr>
              <w:t>Start with a useful free AI styling experience, monetize free users through relevant advertising and affiliate commerce, convert engaged users to subscriptions, and expand into brand partnerships, premium services, B2B SaaS, APIs and eventually an owned fashion/lifestyle brand.</w:t>
            </w:r>
          </w:p>
        </w:tc>
      </w:tr>
    </w:tbl>
    <w:p/>
    <w:p>
      <w:pPr>
        <w:pStyle w:val="Heading1"/>
      </w:pPr>
      <w:r>
        <w:t>24. Strategic Summary</w:t>
      </w:r>
    </w:p>
    <w:p>
      <w:r>
        <w:t>The opportunity is to build more than a fashion recommendation app. The product can become a vertically integrated fashion intelligence and commerce platform: first understanding men and their style, then helping them build wardrobes and shop, and eventually using that intelligence to create and sell products under a proprietary fashion brand.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Personal Styling &amp; Wardrobe SaaS — Product Concept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